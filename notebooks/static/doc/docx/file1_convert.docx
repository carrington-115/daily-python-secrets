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1191260</wp:posOffset>
            </wp:positionH>
            <wp:positionV relativeFrom="page">
              <wp:posOffset>3487420</wp:posOffset>
            </wp:positionV>
            <wp:extent cx="4155440" cy="346087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346087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477000" cy="8382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382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80" w:lineRule="exact" w:before="0" w:after="0"/>
        <w:ind w:left="0" w:right="432" w:firstLine="0"/>
        <w:jc w:val="left"/>
      </w:pPr>
      <w:r>
        <w:rPr>
          <w:rFonts w:ascii="helv" w:hAnsi="helv" w:eastAsia="helv"/>
          <w:b w:val="0"/>
          <w:i w:val="0"/>
          <w:color w:val="000000"/>
          <w:sz w:val="80"/>
        </w:rPr>
        <w:t xml:space="preserve">Get started with </w:t>
      </w:r>
      <w:r>
        <w:br/>
      </w:r>
      <w:r>
        <w:rPr>
          <w:rFonts w:ascii="helv" w:hAnsi="helv" w:eastAsia="helv"/>
          <w:b w:val="0"/>
          <w:i w:val="0"/>
          <w:color w:val="000000"/>
          <w:sz w:val="80"/>
        </w:rPr>
        <w:t>Microsoft OneDrive</w:t>
      </w:r>
    </w:p>
    <w:p>
      <w:pPr>
        <w:autoSpaceDN w:val="0"/>
        <w:autoSpaceDE w:val="0"/>
        <w:widowControl/>
        <w:spacing w:line="400" w:lineRule="exact" w:before="174" w:after="0"/>
        <w:ind w:left="0" w:right="288" w:firstLine="0"/>
        <w:jc w:val="left"/>
      </w:pPr>
      <w:r>
        <w:rPr>
          <w:rFonts w:ascii="helv" w:hAnsi="helv" w:eastAsia="helv"/>
          <w:b w:val="0"/>
          <w:i w:val="0"/>
          <w:color w:val="000000"/>
          <w:sz w:val="28"/>
        </w:rPr>
        <w:t xml:space="preserve">Save your files to OneDrive to keep them protected, </w:t>
      </w:r>
      <w:r>
        <w:br/>
      </w:r>
      <w:r>
        <w:rPr>
          <w:w w:val="101.17845172669715"/>
          <w:rFonts w:ascii="helv" w:hAnsi="helv" w:eastAsia="helv"/>
          <w:b w:val="0"/>
          <w:i w:val="0"/>
          <w:color w:val="000000"/>
          <w:sz w:val="27"/>
        </w:rPr>
        <w:t>backed up, and accessible from all your devices, anywhere.</w:t>
      </w:r>
    </w:p>
    <w:p>
      <w:pPr>
        <w:sectPr>
          <w:pgSz w:w="10200" w:h="13200"/>
          <w:pgMar w:top="766" w:right="1440" w:bottom="144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635000</wp:posOffset>
            </wp:positionV>
            <wp:extent cx="2324100" cy="304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1104900</wp:posOffset>
            </wp:positionV>
            <wp:extent cx="2184400" cy="1778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2973070</wp:posOffset>
            </wp:positionH>
            <wp:positionV relativeFrom="page">
              <wp:posOffset>3227070</wp:posOffset>
            </wp:positionV>
            <wp:extent cx="2880360" cy="2409375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40937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2857500</wp:posOffset>
            </wp:positionV>
            <wp:extent cx="6477000" cy="27178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1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5956300</wp:posOffset>
            </wp:positionV>
            <wp:extent cx="2336800" cy="3048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7569200</wp:posOffset>
            </wp:positionV>
            <wp:extent cx="2501900" cy="1905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6426200</wp:posOffset>
            </wp:positionV>
            <wp:extent cx="2209800" cy="1905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589280</wp:posOffset>
            </wp:positionH>
            <wp:positionV relativeFrom="page">
              <wp:posOffset>609600</wp:posOffset>
            </wp:positionV>
            <wp:extent cx="2078989" cy="1726588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8989" cy="172658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</wp:posOffset>
            </wp:positionH>
            <wp:positionV relativeFrom="page">
              <wp:posOffset>609600</wp:posOffset>
            </wp:positionV>
            <wp:extent cx="2006600" cy="17780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1778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30" w:lineRule="exact" w:before="38" w:after="0"/>
        <w:ind w:left="372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7"/>
        </w:rPr>
        <w:t xml:space="preserve">Anywhere access </w:t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With </w:t>
      </w:r>
      <w:r>
        <w:rPr>
          <w:w w:val="101.54755717394967"/>
          <w:rFonts w:ascii="helv" w:hAnsi="helv" w:eastAsia="helv"/>
          <w:b w:val="0"/>
          <w:i w:val="0"/>
          <w:color w:val="000000"/>
          <w:sz w:val="27"/>
        </w:rPr>
        <w:hyperlink r:id="rId11" w:history="1">
          <w:r>
            <w:rPr>
              <w:rStyle w:val="Hyperlink"/>
            </w:rPr>
            <w:t>OneDrive.com</w:t>
          </w:r>
        </w:hyperlink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 and the</w:t>
        <w:br/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hyperlink r:id="rId12" w:history="1">
          <w:r>
            <w:rPr>
              <w:rStyle w:val="Hyperlink"/>
            </w:rPr>
            <w:t xml:space="preserve">OneDrive mobile app </w:t>
          </w:r>
        </w:hyperlink>
      </w:r>
      <w:r>
        <w:rPr>
          <w:w w:val="98.31116985069926"/>
          <w:rFonts w:ascii="helv" w:hAnsi="helv" w:eastAsia="helv"/>
          <w:b w:val="0"/>
          <w:i w:val="0"/>
          <w:color w:val="000000"/>
          <w:sz w:val="28"/>
        </w:rPr>
        <w:t xml:space="preserve">you can </w:t>
      </w:r>
      <w:r>
        <w:rPr>
          <w:rFonts w:ascii="helv" w:hAnsi="helv" w:eastAsia="helv"/>
          <w:b w:val="0"/>
          <w:i w:val="0"/>
          <w:color w:val="000000"/>
          <w:sz w:val="27"/>
        </w:rPr>
        <w:t xml:space="preserve">create, access and edit your files </w:t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from all your devices, virtually </w:t>
      </w:r>
      <w:r>
        <w:rPr>
          <w:rFonts w:ascii="helv" w:hAnsi="helv" w:eastAsia="helv"/>
          <w:b w:val="0"/>
          <w:i w:val="0"/>
          <w:color w:val="000000"/>
          <w:sz w:val="28"/>
        </w:rPr>
        <w:t>anywhere you happen to be.</w:t>
      </w:r>
    </w:p>
    <w:p>
      <w:pPr>
        <w:autoSpaceDN w:val="0"/>
        <w:autoSpaceDE w:val="0"/>
        <w:widowControl/>
        <w:spacing w:line="480" w:lineRule="exact" w:before="1552" w:after="0"/>
        <w:ind w:left="12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>Cloud storage</w:t>
      </w:r>
    </w:p>
    <w:p>
      <w:pPr>
        <w:autoSpaceDN w:val="0"/>
        <w:autoSpaceDE w:val="0"/>
        <w:widowControl/>
        <w:spacing w:line="382" w:lineRule="exact" w:before="168" w:after="0"/>
        <w:ind w:left="0" w:right="3600" w:firstLine="0"/>
        <w:jc w:val="center"/>
      </w:pPr>
      <w:r>
        <w:rPr>
          <w:w w:val="98.28340340721715"/>
          <w:rFonts w:ascii="helv" w:hAnsi="helv" w:eastAsia="helv"/>
          <w:b w:val="0"/>
          <w:i w:val="0"/>
          <w:color w:val="000000"/>
          <w:sz w:val="28"/>
        </w:rPr>
        <w:t xml:space="preserve">OneDrive provides one secured </w:t>
      </w:r>
      <w:r>
        <w:rPr>
          <w:rFonts w:ascii="helv" w:hAnsi="helv" w:eastAsia="helv"/>
          <w:b w:val="0"/>
          <w:i w:val="0"/>
          <w:color w:val="000000"/>
          <w:sz w:val="27"/>
        </w:rPr>
        <w:t xml:space="preserve">place for your files and photos.  </w:t>
      </w:r>
    </w:p>
    <w:p>
      <w:pPr>
        <w:autoSpaceDN w:val="0"/>
        <w:autoSpaceDE w:val="0"/>
        <w:widowControl/>
        <w:spacing w:line="382" w:lineRule="exact" w:before="38" w:after="0"/>
        <w:ind w:left="120" w:right="3168" w:firstLine="0"/>
        <w:jc w:val="left"/>
      </w:pPr>
      <w:r>
        <w:rPr>
          <w:w w:val="98.82806566802074"/>
          <w:rFonts w:ascii="helv" w:hAnsi="helv" w:eastAsia="helv"/>
          <w:b w:val="0"/>
          <w:i w:val="0"/>
          <w:color w:val="000000"/>
          <w:sz w:val="28"/>
        </w:rPr>
        <w:t xml:space="preserve">Start with 5 GB of free storage or </w:t>
      </w:r>
      <w:r>
        <w:rPr>
          <w:rFonts w:ascii="helv" w:hAnsi="helv" w:eastAsia="helv"/>
          <w:b w:val="0"/>
          <w:i w:val="0"/>
          <w:color w:val="000000"/>
          <w:sz w:val="28"/>
        </w:rPr>
        <w:t>upgrade to Microsoft 365 for 1 TB.</w:t>
        <w:br/>
      </w:r>
    </w:p>
    <w:p>
      <w:pPr>
        <w:autoSpaceDN w:val="0"/>
        <w:autoSpaceDE w:val="0"/>
        <w:widowControl/>
        <w:spacing w:line="280" w:lineRule="exact" w:before="340" w:after="1386"/>
        <w:ind w:left="12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28"/>
        </w:rPr>
        <w:hyperlink r:id="rId13" w:history="1">
          <w:r>
            <w:rPr>
              <w:rStyle w:val="Hyperlink"/>
            </w:rPr>
            <w:t>Learn how to upload files</w:t>
          </w:r>
        </w:hyperlink>
      </w:r>
    </w:p>
    <w:p>
      <w:pPr>
        <w:sectPr>
          <w:pgSz w:w="10200" w:h="13200"/>
          <w:pgMar w:top="502" w:right="1340" w:bottom="494" w:left="108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1778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0200" w:h="13200"/>
          <w:pgMar w:top="502" w:right="1340" w:bottom="494" w:left="1080" w:header="720" w:footer="720" w:gutter="0"/>
          <w:cols w:num="2" w:equalWidth="0">
            <w:col w:w="3374" w:space="0"/>
            <w:col w:w="4406" w:space="0"/>
          </w:cols>
          <w:docGrid w:linePitch="360"/>
        </w:sectPr>
      </w:pPr>
    </w:p>
    <w:p>
      <w:pPr>
        <w:autoSpaceDN w:val="0"/>
        <w:autoSpaceDE w:val="0"/>
        <w:widowControl/>
        <w:spacing w:line="434" w:lineRule="exact" w:before="46" w:after="0"/>
        <w:ind w:left="346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 xml:space="preserve">PC folder backup </w:t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Turn on PC folder backup to </w:t>
      </w:r>
      <w:r>
        <w:rPr>
          <w:w w:val="98.57823745914806"/>
          <w:rFonts w:ascii="helv" w:hAnsi="helv" w:eastAsia="helv"/>
          <w:b w:val="0"/>
          <w:i w:val="0"/>
          <w:color w:val="000000"/>
          <w:sz w:val="27"/>
        </w:rPr>
        <w:t xml:space="preserve">automatically back up and sync  </w:t>
      </w:r>
      <w:r>
        <w:rPr>
          <w:w w:val="98.83519362562457"/>
          <w:rFonts w:ascii="helv" w:hAnsi="helv" w:eastAsia="helv"/>
          <w:b w:val="0"/>
          <w:i w:val="0"/>
          <w:color w:val="000000"/>
          <w:sz w:val="28"/>
        </w:rPr>
        <w:t xml:space="preserve">your Desktop, Documents, and </w:t>
      </w:r>
      <w:r>
        <w:rPr>
          <w:rFonts w:ascii="helv" w:hAnsi="helv" w:eastAsia="helv"/>
          <w:b w:val="0"/>
          <w:i w:val="0"/>
          <w:color w:val="000000"/>
          <w:sz w:val="28"/>
        </w:rPr>
        <w:t>Pictures folders to OneDrive.</w:t>
        <w:br/>
      </w:r>
    </w:p>
    <w:p>
      <w:pPr>
        <w:autoSpaceDN w:val="0"/>
        <w:autoSpaceDE w:val="0"/>
        <w:widowControl/>
        <w:spacing w:line="278" w:lineRule="exact" w:before="340" w:after="0"/>
        <w:ind w:left="346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28"/>
        </w:rPr>
        <w:hyperlink r:id="rId15" w:history="1">
          <w:r>
            <w:rPr>
              <w:rStyle w:val="Hyperlink"/>
            </w:rPr>
            <w:t>How to set up PC folder backup</w:t>
          </w:r>
        </w:hyperlink>
      </w:r>
    </w:p>
    <w:p>
      <w:pPr>
        <w:sectPr>
          <w:type w:val="nextColumn"/>
          <w:pgSz w:w="10200" w:h="13200"/>
          <w:pgMar w:top="502" w:right="1340" w:bottom="494" w:left="1080" w:header="720" w:footer="720" w:gutter="0"/>
          <w:cols w:num="2" w:equalWidth="0">
            <w:col w:w="3374" w:space="0"/>
            <w:col w:w="440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635000</wp:posOffset>
            </wp:positionV>
            <wp:extent cx="2413000" cy="3048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1333500</wp:posOffset>
            </wp:positionV>
            <wp:extent cx="2298700" cy="1778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1079500</wp:posOffset>
            </wp:positionV>
            <wp:extent cx="2489200" cy="1905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3590290</wp:posOffset>
            </wp:positionH>
            <wp:positionV relativeFrom="page">
              <wp:posOffset>3516629</wp:posOffset>
            </wp:positionV>
            <wp:extent cx="2548890" cy="2212643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22126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2857500</wp:posOffset>
            </wp:positionV>
            <wp:extent cx="6477000" cy="27559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755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5981700</wp:posOffset>
            </wp:positionV>
            <wp:extent cx="1104900" cy="3048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04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3048000</wp:posOffset>
            </wp:positionH>
            <wp:positionV relativeFrom="page">
              <wp:posOffset>6426200</wp:posOffset>
            </wp:positionV>
            <wp:extent cx="2730500" cy="1905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609600</wp:posOffset>
            </wp:positionV>
            <wp:extent cx="1790700" cy="17907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90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711200</wp:posOffset>
            </wp:positionV>
            <wp:extent cx="1879600" cy="1858652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8586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431800</wp:posOffset>
            </wp:positionH>
            <wp:positionV relativeFrom="page">
              <wp:posOffset>5969000</wp:posOffset>
            </wp:positionV>
            <wp:extent cx="2120900" cy="17780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77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342900</wp:posOffset>
            </wp:positionH>
            <wp:positionV relativeFrom="page">
              <wp:posOffset>6200140</wp:posOffset>
            </wp:positionV>
            <wp:extent cx="2189480" cy="1200488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9480" cy="120048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58" w:lineRule="exact" w:before="22" w:after="0"/>
        <w:ind w:left="3600" w:right="288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 xml:space="preserve">Office integration </w:t>
      </w:r>
      <w:r>
        <w:br/>
      </w:r>
      <w:r>
        <w:rPr>
          <w:w w:val="101.24651906924163"/>
          <w:rFonts w:ascii="helv" w:hAnsi="helv" w:eastAsia="helv"/>
          <w:b w:val="0"/>
          <w:i w:val="0"/>
          <w:color w:val="000000"/>
          <w:sz w:val="27"/>
        </w:rPr>
        <w:t xml:space="preserve">OneDrive works seamlessly with </w:t>
      </w:r>
      <w:r>
        <w:rPr>
          <w:rFonts w:ascii="helv" w:hAnsi="helv" w:eastAsia="helv"/>
          <w:b w:val="0"/>
          <w:i w:val="0"/>
          <w:color w:val="000000"/>
          <w:sz w:val="28"/>
        </w:rPr>
        <w:hyperlink r:id="rId25" w:history="1">
          <w:r>
            <w:rPr>
              <w:rStyle w:val="Hyperlink"/>
            </w:rPr>
            <w:t xml:space="preserve">Office for the web </w:t>
          </w:r>
        </w:hyperlink>
      </w:r>
      <w:r>
        <w:rPr>
          <w:w w:val="98.90761768381857"/>
          <w:rFonts w:ascii="helv" w:hAnsi="helv" w:eastAsia="helv"/>
          <w:b w:val="0"/>
          <w:i w:val="0"/>
          <w:color w:val="000000"/>
          <w:sz w:val="27"/>
        </w:rPr>
        <w:t xml:space="preserve">. Use Word, </w:t>
      </w:r>
      <w:r>
        <w:br/>
      </w:r>
      <w:r>
        <w:rPr>
          <w:w w:val="101.14572206812795"/>
          <w:rFonts w:ascii="helv" w:hAnsi="helv" w:eastAsia="helv"/>
          <w:b w:val="0"/>
          <w:i w:val="0"/>
          <w:color w:val="000000"/>
          <w:sz w:val="27"/>
        </w:rPr>
        <w:t xml:space="preserve">PowerPoint, and Excel for free to </w:t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easily create, edit, and share files. </w:t>
        <w:br/>
      </w:r>
      <w:r>
        <w:rPr>
          <w:u w:val="single" w:color="0077d4"/>
          <w:rFonts w:ascii="helv" w:hAnsi="helv" w:eastAsia="helv"/>
          <w:b w:val="0"/>
          <w:i w:val="0"/>
          <w:color w:val="000000"/>
          <w:sz w:val="28"/>
        </w:rPr>
        <w:hyperlink r:id="rId26" w:history="1">
          <w:r>
            <w:rPr>
              <w:rStyle w:val="Hyperlink"/>
            </w:rPr>
            <w:t>Learn how to use Office for the web</w:t>
          </w:r>
        </w:hyperlink>
      </w:r>
    </w:p>
    <w:p>
      <w:pPr>
        <w:autoSpaceDN w:val="0"/>
        <w:autoSpaceDE w:val="0"/>
        <w:widowControl/>
        <w:spacing w:line="446" w:lineRule="exact" w:before="1400" w:after="0"/>
        <w:ind w:left="0" w:right="3600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 xml:space="preserve">Share and collaborate </w:t>
      </w:r>
      <w:r>
        <w:rPr>
          <w:w w:val="101.38808996626696"/>
          <w:rFonts w:ascii="helv" w:hAnsi="helv" w:eastAsia="helv"/>
          <w:b w:val="0"/>
          <w:i w:val="0"/>
          <w:color w:val="000000"/>
          <w:sz w:val="27"/>
        </w:rPr>
        <w:t xml:space="preserve">Share documents, folders, and </w:t>
      </w:r>
      <w:r>
        <w:br/>
      </w:r>
      <w:r>
        <w:rPr>
          <w:rFonts w:ascii="helv" w:hAnsi="helv" w:eastAsia="helv"/>
          <w:b w:val="0"/>
          <w:i w:val="0"/>
          <w:color w:val="000000"/>
          <w:sz w:val="27"/>
        </w:rPr>
        <w:t xml:space="preserve">photos with anyone. They don’t  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need an account to view, edit or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>collaborate in real-time on the file.</w:t>
        <w:br/>
      </w:r>
    </w:p>
    <w:p>
      <w:pPr>
        <w:autoSpaceDN w:val="0"/>
        <w:autoSpaceDE w:val="0"/>
        <w:widowControl/>
        <w:spacing w:line="276" w:lineRule="exact" w:before="316" w:after="0"/>
        <w:ind w:left="0" w:right="0" w:firstLine="0"/>
        <w:jc w:val="left"/>
      </w:pPr>
      <w:r>
        <w:rPr>
          <w:w w:val="101.66345757895743"/>
          <w:rFonts w:ascii="helv" w:hAnsi="helv" w:eastAsia="helv"/>
          <w:b w:val="0"/>
          <w:i w:val="0"/>
          <w:color w:val="000000"/>
          <w:sz w:val="27"/>
        </w:rPr>
        <w:hyperlink r:id="rId27" w:history="1">
          <w:r>
            <w:rPr>
              <w:rStyle w:val="Hyperlink"/>
            </w:rPr>
            <w:t>Learn how to share files</w:t>
          </w:r>
        </w:hyperlink>
      </w:r>
    </w:p>
    <w:p>
      <w:pPr>
        <w:autoSpaceDN w:val="0"/>
        <w:autoSpaceDE w:val="0"/>
        <w:widowControl/>
        <w:spacing w:line="428" w:lineRule="exact" w:before="1486" w:after="0"/>
        <w:ind w:left="360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 xml:space="preserve">Security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With security features like </w:t>
      </w:r>
      <w:r>
        <w:rPr>
          <w:w w:val="101.79924297585228"/>
          <w:rFonts w:ascii="helv" w:hAnsi="helv" w:eastAsia="helv"/>
          <w:b w:val="0"/>
          <w:i w:val="0"/>
          <w:color w:val="000000"/>
          <w:sz w:val="26"/>
        </w:rPr>
        <w:hyperlink r:id="rId28" w:history="1">
          <w:r>
            <w:rPr>
              <w:rStyle w:val="Hyperlink"/>
            </w:rPr>
            <w:t>Personal</w:t>
          </w:r>
        </w:hyperlink>
      </w:r>
      <w:r>
        <w:rPr>
          <w:w w:val="101.79924297585228"/>
          <w:rFonts w:ascii="helv" w:hAnsi="helv" w:eastAsia="helv"/>
          <w:b w:val="0"/>
          <w:i w:val="0"/>
          <w:color w:val="000000"/>
          <w:sz w:val="26"/>
        </w:rPr>
        <w:t xml:space="preserve"> </w:t>
      </w:r>
      <w:r>
        <w:rPr>
          <w:w w:val="101.57622519054496"/>
          <w:rFonts w:ascii="helv" w:hAnsi="helv" w:eastAsia="helv"/>
          <w:b w:val="0"/>
          <w:i w:val="0"/>
          <w:color w:val="000000"/>
          <w:sz w:val="27"/>
        </w:rPr>
        <w:hyperlink r:id="rId28" w:history="1">
          <w:r>
            <w:rPr>
              <w:rStyle w:val="Hyperlink"/>
            </w:rPr>
            <w:t>Vault</w:t>
          </w:r>
        </w:hyperlink>
      </w:r>
      <w:r>
        <w:rPr>
          <w:w w:val="101.57622519054496"/>
          <w:rFonts w:ascii="helv" w:hAnsi="helv" w:eastAsia="helv"/>
          <w:b w:val="0"/>
          <w:i w:val="0"/>
          <w:color w:val="000000"/>
          <w:sz w:val="27"/>
        </w:rPr>
        <w:t xml:space="preserve">, </w:t>
      </w:r>
      <w:r>
        <w:rPr>
          <w:w w:val="101.57622519054496"/>
          <w:rFonts w:ascii="helv" w:hAnsi="helv" w:eastAsia="helv"/>
          <w:b w:val="0"/>
          <w:i w:val="0"/>
          <w:color w:val="000000"/>
          <w:sz w:val="27"/>
        </w:rPr>
        <w:hyperlink r:id="rId29" w:history="1">
          <w:r>
            <w:rPr>
              <w:rStyle w:val="Hyperlink"/>
            </w:rPr>
            <w:t>Ransomware detection and</w:t>
          </w:r>
        </w:hyperlink>
      </w:r>
      <w:r>
        <w:rPr>
          <w:w w:val="101.57622519054496"/>
          <w:rFonts w:ascii="helv" w:hAnsi="helv" w:eastAsia="helv"/>
          <w:b w:val="0"/>
          <w:i w:val="0"/>
          <w:color w:val="000000"/>
          <w:sz w:val="27"/>
        </w:rPr>
        <w:t xml:space="preserve"> </w:t>
      </w:r>
      <w:r>
        <w:br/>
      </w:r>
      <w:r>
        <w:rPr>
          <w:rFonts w:ascii="helv" w:hAnsi="helv" w:eastAsia="helv"/>
          <w:b w:val="0"/>
          <w:i w:val="0"/>
          <w:color w:val="000000"/>
          <w:sz w:val="26"/>
        </w:rPr>
        <w:hyperlink r:id="rId29" w:history="1">
          <w:r>
            <w:rPr>
              <w:rStyle w:val="Hyperlink"/>
            </w:rPr>
            <w:t>recovery,</w:t>
          </w:r>
        </w:hyperlink>
      </w:r>
      <w:r>
        <w:rPr>
          <w:rFonts w:ascii="helv" w:hAnsi="helv" w:eastAsia="helv"/>
          <w:b w:val="0"/>
          <w:i w:val="0"/>
          <w:color w:val="000000"/>
          <w:sz w:val="26"/>
        </w:rPr>
        <w:t>1</w:t>
      </w:r>
      <w:r>
        <w:rPr>
          <w:w w:val="101.05606975630268"/>
          <w:rFonts w:ascii="helv" w:hAnsi="helv" w:eastAsia="helv"/>
          <w:b w:val="0"/>
          <w:i w:val="0"/>
          <w:color w:val="000000"/>
          <w:sz w:val="26"/>
        </w:rPr>
        <w:t xml:space="preserve"> and file encryption your  </w:t>
      </w:r>
      <w:r>
        <w:br/>
      </w:r>
      <w:r>
        <w:rPr>
          <w:rFonts w:ascii="helv" w:hAnsi="helv" w:eastAsia="helv"/>
          <w:b w:val="0"/>
          <w:i w:val="0"/>
          <w:color w:val="000000"/>
          <w:sz w:val="27"/>
        </w:rPr>
        <w:t>work and memories are always secured.</w:t>
      </w:r>
    </w:p>
    <w:p>
      <w:pPr>
        <w:autoSpaceDN w:val="0"/>
        <w:autoSpaceDE w:val="0"/>
        <w:widowControl/>
        <w:spacing w:line="240" w:lineRule="auto" w:before="410" w:after="0"/>
        <w:ind w:left="0" w:right="22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908300" cy="1397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200" w:h="13200"/>
          <w:pgMar w:top="500" w:right="592" w:bottom="480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609600</wp:posOffset>
            </wp:positionV>
            <wp:extent cx="4127500" cy="4064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06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2197100</wp:posOffset>
            </wp:positionV>
            <wp:extent cx="2514600" cy="2413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3911600</wp:posOffset>
            </wp:positionV>
            <wp:extent cx="2146300" cy="1778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3060700</wp:posOffset>
            </wp:positionH>
            <wp:positionV relativeFrom="page">
              <wp:posOffset>3022600</wp:posOffset>
            </wp:positionV>
            <wp:extent cx="2146300" cy="1905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90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4648200</wp:posOffset>
            </wp:positionV>
            <wp:extent cx="1917700" cy="2413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6629400</wp:posOffset>
            </wp:positionV>
            <wp:extent cx="2146300" cy="165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65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3073400</wp:posOffset>
            </wp:positionH>
            <wp:positionV relativeFrom="page">
              <wp:posOffset>5486400</wp:posOffset>
            </wp:positionV>
            <wp:extent cx="2184400" cy="1778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77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381000</wp:posOffset>
            </wp:positionH>
            <wp:positionV relativeFrom="page">
              <wp:posOffset>7378700</wp:posOffset>
            </wp:positionV>
            <wp:extent cx="5727700" cy="6350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5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4660900</wp:posOffset>
            </wp:positionV>
            <wp:extent cx="1879600" cy="17780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778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4657090</wp:posOffset>
            </wp:positionV>
            <wp:extent cx="2146300" cy="2135558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2135558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613410</wp:posOffset>
            </wp:positionH>
            <wp:positionV relativeFrom="page">
              <wp:posOffset>2178050</wp:posOffset>
            </wp:positionV>
            <wp:extent cx="2040889" cy="2032717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40889" cy="203271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762000</wp:posOffset>
            </wp:positionH>
            <wp:positionV relativeFrom="page">
              <wp:posOffset>2184400</wp:posOffset>
            </wp:positionV>
            <wp:extent cx="1790700" cy="19812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981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800" w:lineRule="exact" w:before="0" w:after="0"/>
        <w:ind w:left="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80"/>
        </w:rPr>
        <w:t>Get more features</w:t>
      </w:r>
    </w:p>
    <w:p>
      <w:pPr>
        <w:autoSpaceDN w:val="0"/>
        <w:autoSpaceDE w:val="0"/>
        <w:widowControl/>
        <w:spacing w:line="800" w:lineRule="exact" w:before="244" w:after="0"/>
        <w:ind w:left="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80"/>
        </w:rPr>
        <w:t>with the mobile app</w:t>
      </w:r>
    </w:p>
    <w:p>
      <w:pPr>
        <w:autoSpaceDN w:val="0"/>
        <w:autoSpaceDE w:val="0"/>
        <w:widowControl/>
        <w:spacing w:line="608" w:lineRule="exact" w:before="546" w:after="0"/>
        <w:ind w:left="362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48"/>
        </w:rPr>
        <w:t xml:space="preserve">Automatic camera </w:t>
      </w:r>
      <w:r>
        <w:rPr>
          <w:rFonts w:ascii="helv" w:hAnsi="helv" w:eastAsia="helv"/>
          <w:b w:val="0"/>
          <w:i w:val="0"/>
          <w:color w:val="000000"/>
          <w:sz w:val="48"/>
        </w:rPr>
        <w:t>roll backup</w:t>
      </w:r>
    </w:p>
    <w:p>
      <w:pPr>
        <w:autoSpaceDN w:val="0"/>
        <w:autoSpaceDE w:val="0"/>
        <w:widowControl/>
        <w:spacing w:line="390" w:lineRule="exact" w:before="160" w:after="252"/>
        <w:ind w:left="3620" w:right="432" w:firstLine="0"/>
        <w:jc w:val="left"/>
      </w:pPr>
      <w:r>
        <w:rPr>
          <w:rFonts w:ascii="helv" w:hAnsi="helv" w:eastAsia="helv"/>
          <w:b w:val="0"/>
          <w:i w:val="0"/>
          <w:color w:val="000000"/>
          <w:sz w:val="28"/>
        </w:rPr>
        <w:t xml:space="preserve">Automatically back up your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phone’s photos and videos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>so you never lose a memory.</w:t>
        <w:br/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800.0" w:type="dxa"/>
      </w:tblPr>
      <w:tblGrid>
        <w:gridCol w:w="1933"/>
        <w:gridCol w:w="1933"/>
        <w:gridCol w:w="1933"/>
        <w:gridCol w:w="1933"/>
      </w:tblGrid>
      <w:tr>
        <w:trPr>
          <w:trHeight w:hRule="exact" w:val="426"/>
        </w:trPr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0" w:lineRule="exact" w:before="68" w:after="0"/>
              <w:ind w:left="0" w:right="40" w:firstLine="0"/>
              <w:jc w:val="righ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7"/>
              </w:rPr>
              <w:t>Learn more: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78" w:after="0"/>
              <w:ind w:left="0" w:right="0" w:firstLine="0"/>
              <w:jc w:val="center"/>
            </w:pPr>
            <w:r>
              <w:rPr>
                <w:w w:val="98.74948112727728"/>
                <w:rFonts w:ascii="helv" w:hAnsi="helv" w:eastAsia="helv"/>
                <w:b w:val="0"/>
                <w:i w:val="0"/>
                <w:color w:val="000000"/>
                <w:sz w:val="26"/>
              </w:rPr>
              <w:hyperlink r:id="rId42" w:history="1">
                <w:r>
                  <w:rPr>
                    <w:rStyle w:val="Hyperlink"/>
                  </w:rPr>
                  <w:t>iOS</w:t>
                </w:r>
              </w:hyperlink>
            </w:r>
          </w:p>
        </w:tc>
        <w:tc>
          <w:tcPr>
            <w:tcW w:type="dxa" w:w="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86" w:after="0"/>
              <w:ind w:left="0" w:right="0" w:firstLine="0"/>
              <w:jc w:val="center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t xml:space="preserve">or 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60" w:after="0"/>
              <w:ind w:left="2" w:right="0" w:firstLine="0"/>
              <w:jc w:val="left"/>
            </w:pPr>
            <w:r>
              <w:rPr>
                <w:rFonts w:ascii="helv" w:hAnsi="helv" w:eastAsia="helv"/>
                <w:b w:val="0"/>
                <w:i w:val="0"/>
                <w:color w:val="000000"/>
                <w:sz w:val="28"/>
              </w:rPr>
              <w:hyperlink r:id="rId43" w:history="1">
                <w:r>
                  <w:rPr>
                    <w:rStyle w:val="Hyperlink"/>
                  </w:rPr>
                  <w:t>Android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606" w:lineRule="exact" w:before="648" w:after="0"/>
        <w:ind w:left="3620" w:right="288" w:firstLine="0"/>
        <w:jc w:val="left"/>
      </w:pPr>
      <w:r>
        <w:rPr>
          <w:w w:val="101.17379434646831"/>
          <w:rFonts w:ascii="helv" w:hAnsi="helv" w:eastAsia="helv"/>
          <w:b w:val="0"/>
          <w:i w:val="0"/>
          <w:color w:val="000000"/>
          <w:sz w:val="42"/>
        </w:rPr>
        <w:t xml:space="preserve">Scan and save  </w:t>
      </w:r>
      <w:r>
        <w:br/>
      </w:r>
      <w:r>
        <w:rPr>
          <w:rFonts w:ascii="helv" w:hAnsi="helv" w:eastAsia="helv"/>
          <w:b w:val="0"/>
          <w:i w:val="0"/>
          <w:color w:val="000000"/>
          <w:sz w:val="48"/>
        </w:rPr>
        <w:t>paper documents</w:t>
      </w:r>
    </w:p>
    <w:p>
      <w:pPr>
        <w:autoSpaceDN w:val="0"/>
        <w:autoSpaceDE w:val="0"/>
        <w:widowControl/>
        <w:spacing w:line="394" w:lineRule="exact" w:before="156" w:after="0"/>
        <w:ind w:left="3620" w:right="432" w:firstLine="0"/>
        <w:jc w:val="left"/>
      </w:pPr>
      <w:r>
        <w:rPr>
          <w:w w:val="98.68759280240343"/>
          <w:rFonts w:ascii="helv" w:hAnsi="helv" w:eastAsia="helv"/>
          <w:b w:val="0"/>
          <w:i w:val="0"/>
          <w:color w:val="000000"/>
          <w:sz w:val="28"/>
        </w:rPr>
        <w:t xml:space="preserve">Use your phone to scan and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store paper documents,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receipts or whiteboard notes </w:t>
      </w:r>
      <w:r>
        <w:br/>
      </w:r>
      <w:r>
        <w:rPr>
          <w:rFonts w:ascii="helv" w:hAnsi="helv" w:eastAsia="helv"/>
          <w:b w:val="0"/>
          <w:i w:val="0"/>
          <w:color w:val="000000"/>
          <w:sz w:val="28"/>
        </w:rPr>
        <w:t>in your OneDrive.</w:t>
        <w:br/>
      </w:r>
    </w:p>
    <w:p>
      <w:pPr>
        <w:autoSpaceDN w:val="0"/>
        <w:autoSpaceDE w:val="0"/>
        <w:widowControl/>
        <w:spacing w:line="308" w:lineRule="exact" w:before="272" w:after="0"/>
        <w:ind w:left="0" w:right="732" w:firstLine="0"/>
        <w:jc w:val="right"/>
      </w:pPr>
      <w:r>
        <w:rPr>
          <w:rFonts w:ascii="helv" w:hAnsi="helv" w:eastAsia="helv"/>
          <w:b w:val="0"/>
          <w:i w:val="0"/>
          <w:color w:val="000000"/>
          <w:sz w:val="27"/>
        </w:rPr>
        <w:t xml:space="preserve">Learn more: </w:t>
      </w:r>
      <w:r>
        <w:rPr>
          <w:w w:val="98.74948112727728"/>
          <w:rFonts w:ascii="helv" w:hAnsi="helv" w:eastAsia="helv"/>
          <w:b w:val="0"/>
          <w:i w:val="0"/>
          <w:color w:val="000000"/>
          <w:sz w:val="26"/>
        </w:rPr>
        <w:hyperlink r:id="rId44" w:history="1">
          <w:r>
            <w:rPr>
              <w:rStyle w:val="Hyperlink"/>
            </w:rPr>
            <w:t xml:space="preserve">iOS </w:t>
          </w:r>
        </w:hyperlink>
      </w:r>
      <w:r>
        <w:rPr>
          <w:rFonts w:ascii="helv" w:hAnsi="helv" w:eastAsia="helv"/>
          <w:b w:val="0"/>
          <w:i w:val="0"/>
          <w:color w:val="000000"/>
          <w:sz w:val="28"/>
        </w:rPr>
        <w:t xml:space="preserve">or </w:t>
      </w:r>
      <w:r>
        <w:rPr>
          <w:rFonts w:ascii="helv" w:hAnsi="helv" w:eastAsia="helv"/>
          <w:b w:val="0"/>
          <w:i w:val="0"/>
          <w:color w:val="000000"/>
          <w:sz w:val="28"/>
        </w:rPr>
        <w:hyperlink r:id="rId45" w:history="1">
          <w:r>
            <w:rPr>
              <w:rStyle w:val="Hyperlink"/>
            </w:rPr>
            <w:t>Android</w:t>
          </w:r>
        </w:hyperlink>
      </w:r>
    </w:p>
    <w:p>
      <w:pPr>
        <w:autoSpaceDN w:val="0"/>
        <w:autoSpaceDE w:val="0"/>
        <w:widowControl/>
        <w:spacing w:line="262" w:lineRule="exact" w:before="1244" w:after="0"/>
        <w:ind w:left="498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24"/>
        </w:rPr>
        <w:t xml:space="preserve">For more information about OneDrive visit the </w:t>
      </w:r>
      <w:r>
        <w:rPr>
          <w:w w:val="98.96274391724761"/>
          <w:rFonts w:ascii="helv" w:hAnsi="helv" w:eastAsia="helv"/>
          <w:b w:val="0"/>
          <w:i w:val="0"/>
          <w:color w:val="000000"/>
          <w:sz w:val="24"/>
        </w:rPr>
        <w:hyperlink r:id="rId46" w:history="1">
          <w:r>
            <w:rPr>
              <w:rStyle w:val="Hyperlink"/>
            </w:rPr>
            <w:t>OneDrive help center</w:t>
          </w:r>
        </w:hyperlink>
      </w:r>
    </w:p>
    <w:p>
      <w:pPr>
        <w:sectPr>
          <w:pgSz w:w="10200" w:h="13200"/>
          <w:pgMar w:top="446" w:right="1268" w:bottom="478" w:left="120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1016000</wp:posOffset>
            </wp:positionV>
            <wp:extent cx="4559300" cy="2413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41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4028440</wp:posOffset>
            </wp:positionH>
            <wp:positionV relativeFrom="page">
              <wp:posOffset>5393690</wp:posOffset>
            </wp:positionV>
            <wp:extent cx="2200910" cy="4821391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48213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2286000</wp:posOffset>
            </wp:positionV>
            <wp:extent cx="5080000" cy="60960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6096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360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55600" cy="3429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4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40" w:val="left"/>
        </w:tabs>
        <w:autoSpaceDE w:val="0"/>
        <w:widowControl/>
        <w:spacing w:line="810" w:lineRule="exact" w:before="0" w:after="0"/>
        <w:ind w:left="0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36"/>
        </w:rPr>
        <w:t xml:space="preserve">Be more creative, organized and secure with </w:t>
        <w:br/>
      </w:r>
      <w:r>
        <w:tab/>
      </w:r>
      <w:r>
        <w:rPr>
          <w:rFonts w:ascii="helv" w:hAnsi="helv" w:eastAsia="helv"/>
          <w:b w:val="0"/>
          <w:i w:val="0"/>
          <w:color w:val="000000"/>
          <w:sz w:val="80"/>
        </w:rPr>
        <w:t>Microsoft 365</w:t>
      </w:r>
    </w:p>
    <w:p>
      <w:pPr>
        <w:autoSpaceDN w:val="0"/>
        <w:autoSpaceDE w:val="0"/>
        <w:widowControl/>
        <w:spacing w:line="406" w:lineRule="exact" w:before="1496" w:after="0"/>
        <w:ind w:left="1440" w:right="1872" w:firstLine="0"/>
        <w:jc w:val="center"/>
      </w:pPr>
      <w:r>
        <w:rPr>
          <w:rFonts w:ascii="helv" w:hAnsi="helv" w:eastAsia="helv"/>
          <w:b w:val="0"/>
          <w:i w:val="0"/>
          <w:color w:val="000000"/>
          <w:sz w:val="26"/>
        </w:rPr>
        <w:t xml:space="preserve">Access, edit, and share files with  </w:t>
      </w:r>
      <w:r>
        <w:rPr>
          <w:rFonts w:ascii="helv" w:hAnsi="helv" w:eastAsia="helv"/>
          <w:b w:val="0"/>
          <w:i w:val="0"/>
          <w:color w:val="000000"/>
          <w:sz w:val="28"/>
        </w:rPr>
        <w:t>1 TB of OneDrive cloud storage.</w:t>
        <w:br/>
        <w:br/>
      </w:r>
    </w:p>
    <w:p>
      <w:pPr>
        <w:autoSpaceDN w:val="0"/>
        <w:autoSpaceDE w:val="0"/>
        <w:widowControl/>
        <w:spacing w:line="404" w:lineRule="exact" w:before="392" w:after="0"/>
        <w:ind w:left="1502" w:right="1728" w:firstLine="0"/>
        <w:jc w:val="left"/>
      </w:pPr>
      <w:r>
        <w:rPr>
          <w:rFonts w:ascii="helv" w:hAnsi="helv" w:eastAsia="helv"/>
          <w:b w:val="0"/>
          <w:i w:val="0"/>
          <w:color w:val="000000"/>
          <w:sz w:val="27"/>
        </w:rPr>
        <w:t xml:space="preserve">Protect your files and photos with  </w:t>
      </w:r>
      <w:r>
        <w:rPr>
          <w:rFonts w:ascii="helv" w:hAnsi="helv" w:eastAsia="helv"/>
          <w:b w:val="0"/>
          <w:i w:val="0"/>
          <w:color w:val="000000"/>
          <w:sz w:val="28"/>
        </w:rPr>
        <w:t>advanced security.</w:t>
        <w:br/>
        <w:br/>
      </w:r>
    </w:p>
    <w:p>
      <w:pPr>
        <w:autoSpaceDN w:val="0"/>
        <w:autoSpaceDE w:val="0"/>
        <w:widowControl/>
        <w:spacing w:line="402" w:lineRule="exact" w:before="412" w:after="0"/>
        <w:ind w:left="1502" w:right="864" w:firstLine="0"/>
        <w:jc w:val="left"/>
      </w:pPr>
      <w:r>
        <w:rPr>
          <w:w w:val="101.06612474374677"/>
          <w:rFonts w:ascii="helv" w:hAnsi="helv" w:eastAsia="helv"/>
          <w:b w:val="0"/>
          <w:i w:val="0"/>
          <w:color w:val="000000"/>
          <w:sz w:val="27"/>
        </w:rPr>
        <w:t xml:space="preserve">Get premium apps like Word, Excel, </w:t>
      </w:r>
      <w:r>
        <w:br/>
      </w:r>
      <w:r>
        <w:rPr>
          <w:w w:val="98.53414586110902"/>
          <w:rFonts w:ascii="helv" w:hAnsi="helv" w:eastAsia="helv"/>
          <w:b w:val="0"/>
          <w:i w:val="0"/>
          <w:color w:val="000000"/>
          <w:sz w:val="28"/>
        </w:rPr>
        <w:t>PowerPoint and more for all your devices.</w:t>
      </w:r>
    </w:p>
    <w:p>
      <w:pPr>
        <w:autoSpaceDN w:val="0"/>
        <w:autoSpaceDE w:val="0"/>
        <w:widowControl/>
        <w:spacing w:line="240" w:lineRule="exact" w:before="2604" w:after="0"/>
        <w:ind w:left="1502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24"/>
        </w:rPr>
        <w:t xml:space="preserve">For more about Microsoft 365 </w:t>
      </w:r>
    </w:p>
    <w:p>
      <w:pPr>
        <w:autoSpaceDN w:val="0"/>
        <w:autoSpaceDE w:val="0"/>
        <w:widowControl/>
        <w:spacing w:line="260" w:lineRule="exact" w:before="142" w:after="0"/>
        <w:ind w:left="1502" w:right="0" w:firstLine="0"/>
        <w:jc w:val="left"/>
      </w:pPr>
      <w:r>
        <w:rPr>
          <w:rFonts w:ascii="helv" w:hAnsi="helv" w:eastAsia="helv"/>
          <w:b w:val="0"/>
          <w:i w:val="0"/>
          <w:color w:val="000000"/>
          <w:sz w:val="24"/>
        </w:rPr>
        <w:t xml:space="preserve">visit </w:t>
      </w:r>
      <w:r>
        <w:rPr>
          <w:w w:val="101.96033934456933"/>
          <w:rFonts w:ascii="helv" w:hAnsi="helv" w:eastAsia="helv"/>
          <w:b w:val="0"/>
          <w:i w:val="0"/>
          <w:color w:val="000000"/>
          <w:sz w:val="23"/>
        </w:rPr>
        <w:hyperlink r:id="rId60" w:history="1">
          <w:r>
            <w:rPr>
              <w:rStyle w:val="Hyperlink"/>
            </w:rPr>
            <w:t>OneDrive plans</w:t>
          </w:r>
        </w:hyperlink>
      </w:r>
    </w:p>
    <w:sectPr w:rsidR="00FC693F" w:rsidRPr="0006063C" w:rsidSect="00034616">
      <w:pgSz w:w="10200" w:h="13200"/>
      <w:pgMar w:top="360" w:right="1214" w:bottom="1164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s://onedrive.com/" TargetMode="External"/><Relationship Id="rId12" Type="http://schemas.openxmlformats.org/officeDocument/2006/relationships/hyperlink" Target="https://onedrive.com/download" TargetMode="External"/><Relationship Id="rId13" Type="http://schemas.openxmlformats.org/officeDocument/2006/relationships/hyperlink" Target="https://support.office.com/article/b00ad3fe-6643-4b16-9212-de00ef02b586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s://support.office.com/article/d61a7930-a6fb-4b95-b28a-6552e77c3057" TargetMode="Externa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hyperlink" Target="https://products.office.com/free-office-online-for-the-web?rtc=1" TargetMode="External"/><Relationship Id="rId26" Type="http://schemas.openxmlformats.org/officeDocument/2006/relationships/hyperlink" Target="https://support.office.com/article/dc62cfd4-120f-4dc8-b3a6-7aec6c26b55d" TargetMode="External"/><Relationship Id="rId27" Type="http://schemas.openxmlformats.org/officeDocument/2006/relationships/hyperlink" Target="https://support.office.com/article/9fcc2f7d-de0c-4cec-93b0-a82024800c07" TargetMode="External"/><Relationship Id="rId28" Type="http://schemas.openxmlformats.org/officeDocument/2006/relationships/hyperlink" Target="https://support.office.com/article/6540ef37-e9bf-4121-a773-56f98dce78c4" TargetMode="External"/><Relationship Id="rId29" Type="http://schemas.openxmlformats.org/officeDocument/2006/relationships/hyperlink" Target="https://support.office.com/article/0d90ec50-6bfd-40f4-acc7-b8c12c73637f" TargetMode="External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hyperlink" Target="https://support.office.com/article/74d406bb-71d0-47c0-8ab8-98679fa1b72e" TargetMode="External"/><Relationship Id="rId43" Type="http://schemas.openxmlformats.org/officeDocument/2006/relationships/hyperlink" Target="https://support.office.com/article/66605e54-48b8-4f55-bcff-34159702e344" TargetMode="External"/><Relationship Id="rId44" Type="http://schemas.openxmlformats.org/officeDocument/2006/relationships/hyperlink" Target="https://support.office.com/article/7b5425d5-754f-4201-b88f-13fc765d7d3a" TargetMode="External"/><Relationship Id="rId45" Type="http://schemas.openxmlformats.org/officeDocument/2006/relationships/hyperlink" Target="https://support.office.com/article/d74d52bc-dd44-4a20-babb-b75621c32da0" TargetMode="External"/><Relationship Id="rId46" Type="http://schemas.openxmlformats.org/officeDocument/2006/relationships/hyperlink" Target="https://support.office.com/onedrive" TargetMode="External"/><Relationship Id="rId47" Type="http://schemas.openxmlformats.org/officeDocument/2006/relationships/image" Target="media/image25.png"/><Relationship Id="rId48" Type="http://schemas.openxmlformats.org/officeDocument/2006/relationships/image" Target="media/image26.png"/><Relationship Id="rId49" Type="http://schemas.openxmlformats.org/officeDocument/2006/relationships/image" Target="media/image27.png"/><Relationship Id="rId50" Type="http://schemas.openxmlformats.org/officeDocument/2006/relationships/image" Target="media/image28.png"/><Relationship Id="rId51" Type="http://schemas.openxmlformats.org/officeDocument/2006/relationships/image" Target="media/image29.png"/><Relationship Id="rId52" Type="http://schemas.openxmlformats.org/officeDocument/2006/relationships/image" Target="media/image30.png"/><Relationship Id="rId53" Type="http://schemas.openxmlformats.org/officeDocument/2006/relationships/image" Target="media/image31.png"/><Relationship Id="rId54" Type="http://schemas.openxmlformats.org/officeDocument/2006/relationships/image" Target="media/image32.png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image" Target="media/image35.png"/><Relationship Id="rId58" Type="http://schemas.openxmlformats.org/officeDocument/2006/relationships/image" Target="media/image36.png"/><Relationship Id="rId59" Type="http://schemas.openxmlformats.org/officeDocument/2006/relationships/image" Target="media/image37.png"/><Relationship Id="rId60" Type="http://schemas.openxmlformats.org/officeDocument/2006/relationships/hyperlink" Target="https://onedrive.live.com/about/plans/" TargetMode="External"/><Relationship Id="rId61" Type="http://schemas.openxmlformats.org/officeDocument/2006/relationships/image" Target="media/image38.png"/><Relationship Id="rId62" Type="http://schemas.openxmlformats.org/officeDocument/2006/relationships/image" Target="media/image39.png"/><Relationship Id="rId6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